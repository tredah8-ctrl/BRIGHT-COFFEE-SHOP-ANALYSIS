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6F4E37"/>
          <w:sz w:val="48"/>
        </w:rPr>
        <w:t>☕ Bright Coffee Shop</w:t>
        <w:br/>
      </w:r>
      <w:r>
        <w:rPr>
          <w:sz w:val="36"/>
        </w:rPr>
        <w:t>Sales Analysis Plan</w:t>
      </w:r>
    </w:p>
    <w:p>
      <w:pPr>
        <w:jc w:val="center"/>
      </w:pPr>
      <w:r>
        <w:rPr>
          <w:i/>
        </w:rPr>
        <w:t>Prepared for the Bright Coffee Shop Case Study</w:t>
      </w:r>
    </w:p>
    <w:p>
      <w:pPr>
        <w:pStyle w:val="Heading1"/>
      </w:pPr>
      <w:r>
        <w:rPr>
          <w:color w:val="6F4E37"/>
        </w:rPr>
        <w:t>📊 Business Questions</w:t>
      </w:r>
    </w:p>
    <w:p>
      <w:pPr>
        <w:pStyle w:val="Heading2"/>
      </w:pPr>
      <w:r>
        <w:t>Sales Performance</w:t>
      </w:r>
    </w:p>
    <w:p>
      <w:pPr>
        <w:pStyle w:val="ListBullet"/>
      </w:pPr>
      <w:r>
        <w:t>Which products generate the highest revenue?</w:t>
      </w:r>
    </w:p>
    <w:p>
      <w:pPr>
        <w:pStyle w:val="ListBullet"/>
      </w:pPr>
      <w:r>
        <w:t>Which product categories sell the most?</w:t>
      </w:r>
    </w:p>
    <w:p>
      <w:pPr>
        <w:pStyle w:val="ListBullet"/>
      </w:pPr>
      <w:r>
        <w:t>What is the total revenue generated?</w:t>
      </w:r>
    </w:p>
    <w:p>
      <w:pPr>
        <w:pStyle w:val="ListBullet"/>
      </w:pPr>
      <w:r>
        <w:t>Which products contribute the least to sales?</w:t>
      </w:r>
    </w:p>
    <w:p>
      <w:pPr>
        <w:pStyle w:val="Heading2"/>
      </w:pPr>
      <w:r>
        <w:t>Customer Buying Behaviour</w:t>
      </w:r>
    </w:p>
    <w:p>
      <w:pPr>
        <w:pStyle w:val="ListBullet"/>
      </w:pPr>
      <w:r>
        <w:t>What time of day does the coffee shop perform best?</w:t>
      </w:r>
    </w:p>
    <w:p>
      <w:pPr>
        <w:pStyle w:val="ListBullet"/>
      </w:pPr>
      <w:r>
        <w:t>Which days have the highest sales?</w:t>
      </w:r>
    </w:p>
    <w:p>
      <w:pPr>
        <w:pStyle w:val="ListBullet"/>
      </w:pPr>
      <w:r>
        <w:t>Which months generate the most revenue?</w:t>
      </w:r>
    </w:p>
    <w:p>
      <w:pPr>
        <w:pStyle w:val="ListBullet"/>
      </w:pPr>
      <w:r>
        <w:t>How many items do customers buy per transaction?</w:t>
      </w:r>
    </w:p>
    <w:p>
      <w:pPr>
        <w:pStyle w:val="Heading2"/>
      </w:pPr>
      <w:r>
        <w:t>Business Performance</w:t>
      </w:r>
    </w:p>
    <w:p>
      <w:pPr>
        <w:pStyle w:val="ListBullet"/>
      </w:pPr>
      <w:r>
        <w:t>What are the sales trends over time?</w:t>
      </w:r>
    </w:p>
    <w:p>
      <w:pPr>
        <w:pStyle w:val="ListBullet"/>
      </w:pPr>
      <w:r>
        <w:t>Which products are the most profitable?</w:t>
      </w:r>
    </w:p>
    <w:p>
      <w:pPr>
        <w:pStyle w:val="ListBullet"/>
      </w:pPr>
      <w:r>
        <w:t>Which time periods have the highest customer demand?</w:t>
      </w:r>
    </w:p>
    <w:p>
      <w:pPr>
        <w:pStyle w:val="ListBullet"/>
      </w:pPr>
      <w:r>
        <w:t>What factors influence sales performance?</w:t>
      </w:r>
    </w:p>
    <w:p>
      <w:pPr>
        <w:pStyle w:val="Heading1"/>
      </w:pPr>
      <w:r>
        <w:rPr>
          <w:color w:val="6F4E37"/>
        </w:rPr>
        <w:t>🗂 Data Source</w:t>
      </w:r>
    </w:p>
    <w:p>
      <w:pPr>
        <w:pStyle w:val="Heading2"/>
      </w:pPr>
      <w:r>
        <w:t>Sales Dataset</w:t>
      </w:r>
    </w:p>
    <w:p>
      <w:pPr>
        <w:pStyle w:val="ListBullet"/>
      </w:pPr>
      <w:r>
        <w:t>Transaction ID</w:t>
      </w:r>
    </w:p>
    <w:p>
      <w:pPr>
        <w:pStyle w:val="ListBullet"/>
      </w:pPr>
      <w:r>
        <w:t>Transaction Date</w:t>
      </w:r>
    </w:p>
    <w:p>
      <w:pPr>
        <w:pStyle w:val="ListBullet"/>
      </w:pPr>
      <w:r>
        <w:t>Transaction Time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Product Category</w:t>
      </w:r>
    </w:p>
    <w:p>
      <w:pPr>
        <w:pStyle w:val="ListBullet"/>
      </w:pPr>
      <w:r>
        <w:t>Quantity Sold</w:t>
      </w:r>
    </w:p>
    <w:p>
      <w:pPr>
        <w:pStyle w:val="ListBullet"/>
      </w:pPr>
      <w:r>
        <w:t>Unit Price</w:t>
      </w:r>
    </w:p>
    <w:p>
      <w:pPr>
        <w:pStyle w:val="ListBullet"/>
      </w:pPr>
      <w:r>
        <w:t>Total Sales</w:t>
      </w:r>
    </w:p>
    <w:p>
      <w:pPr>
        <w:pStyle w:val="ListBullet"/>
      </w:pPr>
      <w:r>
        <w:t>Payment Method (if available)</w:t>
      </w:r>
    </w:p>
    <w:p>
      <w:pPr>
        <w:pStyle w:val="ListBullet"/>
      </w:pPr>
      <w:r>
        <w:t>Store Location (if available)</w:t>
      </w:r>
    </w:p>
    <w:p>
      <w:pPr>
        <w:pStyle w:val="Heading1"/>
      </w:pPr>
      <w:r>
        <w:rPr>
          <w:color w:val="6F4E37"/>
        </w:rPr>
        <w:t>🧹 Data Preparation</w:t>
      </w:r>
    </w:p>
    <w:p>
      <w:pPr>
        <w:pStyle w:val="ListBullet"/>
      </w:pPr>
      <w:r>
        <w:t>Removed duplicate records.</w:t>
      </w:r>
    </w:p>
    <w:p>
      <w:pPr>
        <w:pStyle w:val="ListBullet"/>
      </w:pPr>
      <w:r>
        <w:t>Handled missing and inconsistent values.</w:t>
      </w:r>
    </w:p>
    <w:p>
      <w:pPr>
        <w:pStyle w:val="ListBullet"/>
      </w:pPr>
      <w:r>
        <w:t>Standardised product names and categories.</w:t>
      </w:r>
    </w:p>
    <w:p>
      <w:pPr>
        <w:pStyle w:val="ListBullet"/>
      </w:pPr>
      <w:r>
        <w:t>Formatted date and time fields.</w:t>
      </w:r>
    </w:p>
    <w:p>
      <w:pPr>
        <w:pStyle w:val="ListBullet"/>
      </w:pPr>
      <w:r>
        <w:t>Created Morning, Afternoon and Evening categories.</w:t>
      </w:r>
    </w:p>
    <w:p>
      <w:pPr>
        <w:pStyle w:val="ListBullet"/>
      </w:pPr>
      <w:r>
        <w:t>Created Month, Day of Week and Hour columns.</w:t>
      </w:r>
    </w:p>
    <w:p>
      <w:pPr>
        <w:pStyle w:val="ListBullet"/>
      </w:pPr>
      <w:r>
        <w:t>Calculated Total Revenue.</w:t>
      </w:r>
    </w:p>
    <w:p>
      <w:pPr>
        <w:pStyle w:val="ListBullet"/>
      </w:pPr>
      <w:r>
        <w:t>Validated and converted data types.</w:t>
      </w:r>
    </w:p>
    <w:p>
      <w:pPr>
        <w:pStyle w:val="Heading1"/>
      </w:pPr>
      <w:r>
        <w:rPr>
          <w:color w:val="6F4E37"/>
        </w:rPr>
        <w:t>🛠 Tools Used</w:t>
      </w:r>
    </w:p>
    <w:p>
      <w:pPr>
        <w:pStyle w:val="ListBullet"/>
      </w:pPr>
      <w:r>
        <w:t>Databricks (SQL)</w:t>
      </w:r>
    </w:p>
    <w:p>
      <w:pPr>
        <w:pStyle w:val="ListBullet"/>
      </w:pPr>
      <w:r>
        <w:t>Power BI</w:t>
      </w:r>
    </w:p>
    <w:p>
      <w:pPr>
        <w:pStyle w:val="ListBullet"/>
      </w:pPr>
      <w:r>
        <w:t>Looker Studio</w:t>
      </w:r>
    </w:p>
    <w:p>
      <w:pPr>
        <w:pStyle w:val="ListBullet"/>
      </w:pPr>
      <w:r>
        <w:t>Excel</w:t>
      </w:r>
    </w:p>
    <w:p>
      <w:pPr>
        <w:pStyle w:val="ListBullet"/>
      </w:pPr>
      <w:r>
        <w:t>PowerPoint</w:t>
      </w:r>
    </w:p>
    <w:p>
      <w:pPr>
        <w:pStyle w:val="ListBullet"/>
      </w:pPr>
      <w:r>
        <w:t>Lovable</w:t>
      </w:r>
    </w:p>
    <w:p>
      <w:pPr>
        <w:pStyle w:val="Heading1"/>
      </w:pPr>
      <w:r>
        <w:rPr>
          <w:color w:val="6F4E37"/>
        </w:rPr>
        <w:t>💡 Key Insights &amp; Recommendations</w:t>
      </w:r>
    </w:p>
    <w:p>
      <w:pPr>
        <w:pStyle w:val="Heading2"/>
      </w:pPr>
      <w:r>
        <w:t>Key Insights</w:t>
      </w:r>
    </w:p>
    <w:p>
      <w:pPr>
        <w:pStyle w:val="ListBullet"/>
      </w:pPr>
      <w:r>
        <w:t>Identify the highest revenue-generating products.</w:t>
      </w:r>
    </w:p>
    <w:p>
      <w:pPr>
        <w:pStyle w:val="ListBullet"/>
      </w:pPr>
      <w:r>
        <w:t>Determine the busiest trading hours.</w:t>
      </w:r>
    </w:p>
    <w:p>
      <w:pPr>
        <w:pStyle w:val="ListBullet"/>
      </w:pPr>
      <w:r>
        <w:t>Discover peak sales days and months.</w:t>
      </w:r>
    </w:p>
    <w:p>
      <w:pPr>
        <w:pStyle w:val="ListBullet"/>
      </w:pPr>
      <w:r>
        <w:t>Analyse sales trends across products and time.</w:t>
      </w:r>
    </w:p>
    <w:p>
      <w:pPr>
        <w:pStyle w:val="ListBullet"/>
      </w:pPr>
      <w:r>
        <w:t>Identify low-performing products.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Increase stock during peak hours.</w:t>
      </w:r>
    </w:p>
    <w:p>
      <w:pPr>
        <w:pStyle w:val="ListBullet"/>
      </w:pPr>
      <w:r>
        <w:t>Promote slow-selling products.</w:t>
      </w:r>
    </w:p>
    <w:p>
      <w:pPr>
        <w:pStyle w:val="ListBullet"/>
      </w:pPr>
      <w:r>
        <w:t>Schedule more staff during busy periods.</w:t>
      </w:r>
    </w:p>
    <w:p>
      <w:pPr>
        <w:pStyle w:val="ListBullet"/>
      </w:pPr>
      <w:r>
        <w:t>Run promotions during quiet hours.</w:t>
      </w:r>
    </w:p>
    <w:p>
      <w:pPr>
        <w:pStyle w:val="ListBullet"/>
      </w:pPr>
      <w:r>
        <w:t>Use sales trends to guide business decisions.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